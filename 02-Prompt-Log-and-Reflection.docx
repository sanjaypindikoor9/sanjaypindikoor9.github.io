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ACTIVITY 12 — AI PROMPT LOG</w:t>
      </w:r>
    </w:p>
    <w:p>
      <w:r>
        <w:rPr>
          <w:b/>
        </w:rPr>
        <w:t>Initial Generation Prompt</w:t>
      </w:r>
    </w:p>
    <w:p>
      <w:r>
        <w:t>Create a one-page personal portfolio blog for P. Sanjay, a 3rd semester B.Tech Computer Science and Engineering student.</w:t>
        <w:br/>
        <w:br/>
        <w:t>Use the following real information:</w:t>
        <w:br/>
        <w:t>- Skills: AIML, Python, C++, SQL, Database.</w:t>
        <w:br/>
        <w:t>- GitHub profile: https://github.com/sanjaypindikoor9</w:t>
        <w:br/>
        <w:t>- Projects/repositories:</w:t>
        <w:br/>
        <w:t xml:space="preserve">  1. First-C-Program — https://github.com/sanjaypindikoor9/First-C-Program</w:t>
        <w:br/>
        <w:t xml:space="preserve">  2. LineEditor — https://github.com/sanjaypindikoor9/LineEditor</w:t>
        <w:br/>
        <w:t xml:space="preserve">  3. LeetCode Solutions — https://github.com/sanjaypindikoor9/leetcode-solutions</w:t>
        <w:br/>
        <w:br/>
        <w:t>Include these sections: Home/Hero, About Me, Projects, Skills, Learning &amp; Career Goal, and Contact.</w:t>
        <w:br/>
        <w:t>The About section should explain that I am building my programming, problem-solving, database and AIML foundations through coursework and GitHub practice.</w:t>
        <w:br/>
        <w:t>The project descriptions must be based only on the information provided; do not invent awards, internships, jobs, or technologies.</w:t>
        <w:br/>
        <w:t>Use a clean, modern, professional-but-approachable student design. Make it responsive for desktop and mobile.</w:t>
        <w:br/>
        <w:t>Create a single self-contained index.html that can be uploaded directly to GitHub Pages. Use accessible headings, clear navigation, buttons/links to the actual GitHub repositories, and no external backend.</w:t>
      </w:r>
    </w:p>
    <w:p>
      <w:r>
        <w:t>Change made: Generated the first complete one-page portfolio from the structured brief.</w:t>
      </w:r>
    </w:p>
    <w:p>
      <w:r>
        <w:rPr>
          <w:b/>
        </w:rPr>
        <w:t>Refinement 1 — Make the content more specific</w:t>
      </w:r>
    </w:p>
    <w:p>
      <w:r>
        <w:t>Review the generated portfolio against my original brief. Make the About section concise and student-focused, and make each project description clearly explain what the repository represents. Do not add fictional achievements or experience. Keep the actual GitHub links unchanged.</w:t>
      </w:r>
    </w:p>
    <w:p>
      <w:r>
        <w:t>Change made: Shortened and corrected the About and project descriptions to stay specific and factual.</w:t>
      </w:r>
    </w:p>
    <w:p>
      <w:r>
        <w:rPr>
          <w:b/>
        </w:rPr>
        <w:t>Refinement 2 — Improve project presentation</w:t>
      </w:r>
    </w:p>
    <w:p>
      <w:r>
        <w:t>Improve the Projects section so the three real repositories are presented as separate project cards with the project name, a short accurate description, and a visible GitHub link. Also add a small note that the portfolio is a record of my learning and coding practice.</w:t>
      </w:r>
    </w:p>
    <w:p>
      <w:r>
        <w:t>Change made: Reorganized the three repositories into clearer project cards with direct GitHub links.</w:t>
      </w:r>
    </w:p>
    <w:p>
      <w:r>
        <w:rPr>
          <w:b/>
        </w:rPr>
        <w:t>Refinement 3 — Improve usability and design</w:t>
      </w:r>
    </w:p>
    <w:p>
      <w:r>
        <w:t>Refine the portfolio for a college student submission. Keep the design clean and modern, improve spacing and readability, make navigation smooth, ensure it works on mobile screens, and keep all content accurate to my brief. Do not introduce any invented personal information.</w:t>
      </w:r>
    </w:p>
    <w:p>
      <w:r>
        <w:t>Change made: Improved navigation, spacing, responsive layout, readability, and student-focused presentation.</w:t>
      </w:r>
    </w:p>
    <w:p>
      <w:r>
        <w:rPr>
          <w:b/>
        </w:rPr>
        <w:t>Refinement 4 — Final accuracy check</w:t>
      </w:r>
    </w:p>
    <w:p>
      <w:r>
        <w:t>Perform a final content check. Confirm the page says P. Sanjay, 3rd Semester B.Tech CSE, lists exactly these skills — AIML, Python, C++, SQL, Database — and contains working links to my GitHub profile and the three repositories I provided. Remove any generic filler or unsupported claims.</w:t>
      </w:r>
    </w:p>
    <w:p>
      <w:r>
        <w:t>Change made: Final verification of identity, skills, repository links, and removal of unsupported claims.</w:t>
      </w:r>
    </w:p>
    <w:p>
      <w:r>
        <w:t>The biggest improvement came from the project-presentation refinement because it changed the portfolio from a generic student page into a page centered on my actual GitHub work. One issue that had to be corrected was generic or unsupported content that an AI could otherwise add to make a portfolio sound impressive. The final version keeps the information limited to my actual profile, skills, learning work, and repository links.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