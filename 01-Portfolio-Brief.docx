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PORTFOLIO BUILDING B25CS0311</w:t>
        <w:br/>
        <w:t>ACTIVITY 12 — PORTFOLIO BRIEF</w:t>
      </w:r>
    </w:p>
    <w:p>
      <w:r>
        <w:rPr>
          <w:b/>
          <w:sz w:val="26"/>
        </w:rPr>
        <w:t>1. Student Profile</w:t>
      </w:r>
    </w:p>
    <w:p>
      <w:r>
        <w:t>Name: P. Sanjay</w:t>
        <w:br/>
        <w:t>Programme: B.Tech Computer Science &amp; Engineering</w:t>
        <w:br/>
        <w:t>Semester: 3rd Semester</w:t>
        <w:br/>
        <w:t>Course: Portfolio Building (B25CS0311)</w:t>
      </w:r>
    </w:p>
    <w:p>
      <w:r>
        <w:rPr>
          <w:b/>
          <w:sz w:val="26"/>
        </w:rPr>
        <w:t>2. About Me</w:t>
      </w:r>
    </w:p>
    <w:p>
      <w:r>
        <w:t>I am P. Sanjay, a 3rd semester B.Tech Computer Science and Engineering student interested in programming, artificial intelligence and machine learning, databases, and problem solving. I am building my technical foundation through coursework, coding practice, GitHub projects, and algorithmic problem solving. I want to keep improving my ability to turn programming concepts into useful and well-documented projects.</w:t>
      </w:r>
    </w:p>
    <w:p>
      <w:r>
        <w:rPr>
          <w:b/>
          <w:sz w:val="26"/>
        </w:rPr>
        <w:t>3. Portfolio Activities and Projects</w:t>
      </w:r>
    </w:p>
    <w:p>
      <w:r>
        <w:t>My portfolio brings together the work I have completed while learning programming and problem solving. My GitHub profile is the central place where these projects and learning artifacts can be presented.</w:t>
      </w:r>
    </w:p>
    <w:p>
      <w:r>
        <w:t>First-C-Program — This repository represents my early programming practice and demonstrates my work with C programming fundamentals. It is part of my progression from basic programming concepts toward more structured problem solving.</w:t>
      </w:r>
    </w:p>
    <w:p>
      <w:r>
        <w:t>LineEditor — This repository contains my Line Editor project. It represents practical programming work and gives me experience organizing a project in a GitHub repository.</w:t>
      </w:r>
    </w:p>
    <w:p>
      <w:r>
        <w:t>LeetCode Solutions — This repository documents my algorithm and problem-solving practice. Maintaining solutions in GitHub helps me track my progress, review approaches, and build a public record of my coding practice.</w:t>
      </w:r>
    </w:p>
    <w:p>
      <w:r>
        <w:t>Activities 1–4 also introduced me to the basic workflow of creating and maintaining coding artifacts, collaborating through Git/GitHub, and documenting problem-solving progress. These experiences form the foundation for presenting my work through this portfolio.</w:t>
      </w:r>
    </w:p>
    <w:p>
      <w:r>
        <w:rPr>
          <w:b/>
          <w:sz w:val="26"/>
        </w:rPr>
        <w:t>4. Skills</w:t>
      </w:r>
    </w:p>
    <w:p>
      <w:r>
        <w:t>AIML (Artificial Intelligence and Machine Learning), Python, C++, SQL, and Database concepts.</w:t>
      </w:r>
    </w:p>
    <w:p>
      <w:r>
        <w:rPr>
          <w:b/>
          <w:sz w:val="26"/>
        </w:rPr>
        <w:t>5. Learning and Career Goal</w:t>
      </w:r>
    </w:p>
    <w:p>
      <w:r>
        <w:t>My short-term goal is to strengthen my programming, data structures, algorithms, database, and AIML knowledge through consistent practice and projects. My longer-term goal is to build industry-relevant software and AIML projects, develop a strong GitHub portfolio, and prepare for internships and a career in the technology field.</w:t>
      </w:r>
    </w:p>
    <w:p>
      <w:r>
        <w:rPr>
          <w:b/>
          <w:sz w:val="26"/>
        </w:rPr>
        <w:t>6. Portfolio Style</w:t>
      </w:r>
    </w:p>
    <w:p>
      <w:r>
        <w:t>The portfolio should have a clean, modern, student-friendly design. It should be professional but approachable, easy to navigate, responsive on mobile and desktop, and focused on actual projects and skills rather than generic filler.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